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7110" w14:textId="77777777" w:rsidR="00820C53" w:rsidRDefault="00000000">
      <w:pPr>
        <w:jc w:val="center"/>
      </w:pPr>
      <w:r>
        <w:rPr>
          <w:rFonts w:ascii="Arial" w:hAnsi="Arial"/>
          <w:b/>
          <w:color w:val="C8102E"/>
          <w:sz w:val="68"/>
        </w:rPr>
        <w:t>UPAEP</w:t>
      </w:r>
    </w:p>
    <w:p w14:paraId="66D963CD" w14:textId="77777777" w:rsidR="00820C53" w:rsidRDefault="00000000">
      <w:pPr>
        <w:spacing w:before="1200"/>
        <w:jc w:val="center"/>
      </w:pPr>
      <w:r>
        <w:rPr>
          <w:b/>
          <w:color w:val="C8102E"/>
          <w:sz w:val="60"/>
        </w:rPr>
        <w:t>DAILY MEETING 2</w:t>
      </w:r>
    </w:p>
    <w:p w14:paraId="3CD6AC61" w14:textId="77777777" w:rsidR="00820C53" w:rsidRDefault="00000000">
      <w:pPr>
        <w:jc w:val="center"/>
      </w:pPr>
      <w:r>
        <w:rPr>
          <w:b/>
          <w:sz w:val="36"/>
        </w:rPr>
        <w:t>Sprint 1 - Meeting Record</w:t>
      </w:r>
    </w:p>
    <w:p w14:paraId="129FD737" w14:textId="77777777" w:rsidR="00820C53" w:rsidRDefault="00000000">
      <w:pPr>
        <w:spacing w:before="360"/>
        <w:jc w:val="center"/>
      </w:pPr>
      <w:r>
        <w:rPr>
          <w:color w:val="646464"/>
          <w:sz w:val="32"/>
        </w:rPr>
        <w:t>SmartGreenAI: Cilantro Crop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820C53" w14:paraId="0CC351B4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19100185" w14:textId="77777777" w:rsidR="00820C53" w:rsidRDefault="00000000">
            <w:r>
              <w:rPr>
                <w:b/>
                <w:color w:val="3C3C3C"/>
                <w:sz w:val="20"/>
              </w:rPr>
              <w:t>Course</w:t>
            </w:r>
          </w:p>
        </w:tc>
        <w:tc>
          <w:tcPr>
            <w:tcW w:w="4968" w:type="dxa"/>
            <w:vAlign w:val="center"/>
          </w:tcPr>
          <w:p w14:paraId="1617090F" w14:textId="77777777" w:rsidR="00820C53" w:rsidRDefault="00000000">
            <w:r>
              <w:rPr>
                <w:sz w:val="20"/>
              </w:rPr>
              <w:t>Agile Project Management</w:t>
            </w:r>
          </w:p>
        </w:tc>
      </w:tr>
      <w:tr w:rsidR="00820C53" w14:paraId="3C9140FB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3C222448" w14:textId="77777777" w:rsidR="00820C53" w:rsidRDefault="00000000">
            <w:r>
              <w:rPr>
                <w:b/>
                <w:color w:val="3C3C3C"/>
                <w:sz w:val="20"/>
              </w:rPr>
              <w:t>Project</w:t>
            </w:r>
          </w:p>
        </w:tc>
        <w:tc>
          <w:tcPr>
            <w:tcW w:w="4968" w:type="dxa"/>
            <w:vAlign w:val="center"/>
          </w:tcPr>
          <w:p w14:paraId="04D6B959" w14:textId="77777777" w:rsidR="00820C53" w:rsidRDefault="00000000">
            <w:r>
              <w:rPr>
                <w:sz w:val="20"/>
              </w:rPr>
              <w:t>SmartGreenAI: Cilantro Crop</w:t>
            </w:r>
          </w:p>
        </w:tc>
      </w:tr>
      <w:tr w:rsidR="00820C53" w:rsidRPr="00F37E45" w14:paraId="56574386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2B76B91F" w14:textId="77777777" w:rsidR="00820C53" w:rsidRDefault="00000000">
            <w:r>
              <w:rPr>
                <w:b/>
                <w:color w:val="3C3C3C"/>
                <w:sz w:val="20"/>
              </w:rPr>
              <w:t>Students</w:t>
            </w:r>
          </w:p>
        </w:tc>
        <w:tc>
          <w:tcPr>
            <w:tcW w:w="4968" w:type="dxa"/>
            <w:vAlign w:val="center"/>
          </w:tcPr>
          <w:p w14:paraId="04A8AF3C" w14:textId="77777777" w:rsidR="00820C53" w:rsidRPr="00F37E45" w:rsidRDefault="00000000">
            <w:pPr>
              <w:rPr>
                <w:lang w:val="es-MX"/>
              </w:rPr>
            </w:pPr>
            <w:r w:rsidRPr="00F37E45">
              <w:rPr>
                <w:sz w:val="20"/>
                <w:lang w:val="es-MX"/>
              </w:rPr>
              <w:t>Jorge Velez Delgado</w:t>
            </w:r>
            <w:r w:rsidRPr="00F37E45">
              <w:rPr>
                <w:sz w:val="20"/>
                <w:lang w:val="es-MX"/>
              </w:rPr>
              <w:br/>
              <w:t>Vicente Rocha Alfaro</w:t>
            </w:r>
            <w:r w:rsidRPr="00F37E45">
              <w:rPr>
                <w:sz w:val="20"/>
                <w:lang w:val="es-MX"/>
              </w:rPr>
              <w:br/>
              <w:t>Oscar Abraham Talavera Nava</w:t>
            </w:r>
            <w:r w:rsidRPr="00F37E45">
              <w:rPr>
                <w:sz w:val="20"/>
                <w:lang w:val="es-MX"/>
              </w:rPr>
              <w:br/>
              <w:t xml:space="preserve">Carlos </w:t>
            </w:r>
            <w:proofErr w:type="spellStart"/>
            <w:r w:rsidRPr="00F37E45">
              <w:rPr>
                <w:sz w:val="20"/>
                <w:lang w:val="es-MX"/>
              </w:rPr>
              <w:t>Ramirez</w:t>
            </w:r>
            <w:proofErr w:type="spellEnd"/>
            <w:r w:rsidRPr="00F37E45">
              <w:rPr>
                <w:sz w:val="20"/>
                <w:lang w:val="es-MX"/>
              </w:rPr>
              <w:t xml:space="preserve"> Mendoza</w:t>
            </w:r>
            <w:r w:rsidRPr="00F37E45">
              <w:rPr>
                <w:sz w:val="20"/>
                <w:lang w:val="es-MX"/>
              </w:rPr>
              <w:br/>
              <w:t>Alexis Enrique Valle Parra</w:t>
            </w:r>
          </w:p>
        </w:tc>
      </w:tr>
      <w:tr w:rsidR="00820C53" w14:paraId="1FEF1F04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6CC64464" w14:textId="77777777" w:rsidR="00820C53" w:rsidRDefault="00000000">
            <w:r>
              <w:rPr>
                <w:b/>
                <w:color w:val="3C3C3C"/>
                <w:sz w:val="20"/>
              </w:rPr>
              <w:t>Professor</w:t>
            </w:r>
          </w:p>
        </w:tc>
        <w:tc>
          <w:tcPr>
            <w:tcW w:w="4968" w:type="dxa"/>
            <w:vAlign w:val="center"/>
          </w:tcPr>
          <w:p w14:paraId="0D3AB2EE" w14:textId="77777777" w:rsidR="00820C53" w:rsidRDefault="00000000">
            <w:r>
              <w:rPr>
                <w:sz w:val="20"/>
              </w:rPr>
              <w:t>Jorge Rafael Aguilar Cisneros</w:t>
            </w:r>
          </w:p>
        </w:tc>
      </w:tr>
      <w:tr w:rsidR="00820C53" w14:paraId="76AC61BD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3385AC07" w14:textId="77777777" w:rsidR="00820C53" w:rsidRDefault="00000000">
            <w:r>
              <w:rPr>
                <w:b/>
                <w:color w:val="3C3C3C"/>
                <w:sz w:val="20"/>
              </w:rPr>
              <w:t>Sprint</w:t>
            </w:r>
          </w:p>
        </w:tc>
        <w:tc>
          <w:tcPr>
            <w:tcW w:w="4968" w:type="dxa"/>
            <w:vAlign w:val="center"/>
          </w:tcPr>
          <w:p w14:paraId="2A255EA3" w14:textId="77777777" w:rsidR="00820C53" w:rsidRDefault="00000000">
            <w:r>
              <w:rPr>
                <w:sz w:val="20"/>
              </w:rPr>
              <w:t>Sprint 1</w:t>
            </w:r>
          </w:p>
        </w:tc>
      </w:tr>
      <w:tr w:rsidR="00820C53" w14:paraId="7547DE20" w14:textId="77777777">
        <w:trPr>
          <w:jc w:val="center"/>
        </w:trPr>
        <w:tc>
          <w:tcPr>
            <w:tcW w:w="4968" w:type="dxa"/>
            <w:shd w:val="clear" w:color="auto" w:fill="F2F2F2"/>
            <w:vAlign w:val="center"/>
          </w:tcPr>
          <w:p w14:paraId="4E2E7749" w14:textId="77777777" w:rsidR="00820C53" w:rsidRDefault="00000000">
            <w:r>
              <w:rPr>
                <w:b/>
                <w:color w:val="3C3C3C"/>
                <w:sz w:val="20"/>
              </w:rPr>
              <w:t>Date</w:t>
            </w:r>
          </w:p>
        </w:tc>
        <w:tc>
          <w:tcPr>
            <w:tcW w:w="4968" w:type="dxa"/>
            <w:vAlign w:val="center"/>
          </w:tcPr>
          <w:p w14:paraId="67A30D73" w14:textId="14A8F83C" w:rsidR="00820C53" w:rsidRDefault="00F37E45">
            <w:r>
              <w:t>14/9/2026</w:t>
            </w:r>
          </w:p>
        </w:tc>
      </w:tr>
    </w:tbl>
    <w:p w14:paraId="61215A4C" w14:textId="77777777" w:rsidR="00820C53" w:rsidRDefault="00000000">
      <w:r>
        <w:br w:type="page"/>
      </w:r>
    </w:p>
    <w:p w14:paraId="57920C5F" w14:textId="77777777" w:rsidR="00820C53" w:rsidRDefault="00000000">
      <w:pPr>
        <w:pStyle w:val="Ttulo1"/>
      </w:pPr>
      <w:r>
        <w:lastRenderedPageBreak/>
        <w:t>1. Meeting Information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20C53" w14:paraId="47F2AF1D" w14:textId="77777777">
        <w:trPr>
          <w:jc w:val="center"/>
        </w:trPr>
        <w:tc>
          <w:tcPr>
            <w:tcW w:w="4968" w:type="dxa"/>
            <w:shd w:val="clear" w:color="auto" w:fill="C8102E"/>
            <w:vAlign w:val="center"/>
          </w:tcPr>
          <w:p w14:paraId="18F16E88" w14:textId="77777777" w:rsidR="00820C53" w:rsidRDefault="00000000"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w="4968" w:type="dxa"/>
            <w:vAlign w:val="center"/>
          </w:tcPr>
          <w:p w14:paraId="012A1EF8" w14:textId="77777777" w:rsidR="00820C53" w:rsidRDefault="00000000">
            <w:r>
              <w:rPr>
                <w:sz w:val="18"/>
              </w:rPr>
              <w:t>Daily Meeting 2</w:t>
            </w:r>
          </w:p>
        </w:tc>
      </w:tr>
      <w:tr w:rsidR="00820C53" w14:paraId="6D61624F" w14:textId="77777777">
        <w:trPr>
          <w:jc w:val="center"/>
        </w:trPr>
        <w:tc>
          <w:tcPr>
            <w:tcW w:w="4968" w:type="dxa"/>
            <w:shd w:val="clear" w:color="auto" w:fill="C8102E"/>
            <w:vAlign w:val="center"/>
          </w:tcPr>
          <w:p w14:paraId="4434CD05" w14:textId="77777777" w:rsidR="00820C53" w:rsidRDefault="00000000"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w="4968" w:type="dxa"/>
            <w:vAlign w:val="center"/>
          </w:tcPr>
          <w:p w14:paraId="38AA03D2" w14:textId="77777777" w:rsidR="00820C53" w:rsidRDefault="00000000">
            <w:r>
              <w:rPr>
                <w:sz w:val="18"/>
              </w:rPr>
              <w:t>Sprint 1</w:t>
            </w:r>
          </w:p>
        </w:tc>
      </w:tr>
      <w:tr w:rsidR="00820C53" w14:paraId="194B6EAB" w14:textId="77777777">
        <w:trPr>
          <w:jc w:val="center"/>
        </w:trPr>
        <w:tc>
          <w:tcPr>
            <w:tcW w:w="4968" w:type="dxa"/>
            <w:shd w:val="clear" w:color="auto" w:fill="C8102E"/>
            <w:vAlign w:val="center"/>
          </w:tcPr>
          <w:p w14:paraId="4C05546E" w14:textId="77777777" w:rsidR="00820C53" w:rsidRDefault="00000000"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4968" w:type="dxa"/>
            <w:vAlign w:val="center"/>
          </w:tcPr>
          <w:p w14:paraId="0384D0D0" w14:textId="77777777" w:rsidR="00820C53" w:rsidRDefault="00000000">
            <w:r>
              <w:rPr>
                <w:sz w:val="18"/>
              </w:rPr>
              <w:t>SmartGreenAI: Cilantro Crop</w:t>
            </w:r>
          </w:p>
        </w:tc>
      </w:tr>
      <w:tr w:rsidR="00820C53" w14:paraId="3026A5C8" w14:textId="77777777">
        <w:trPr>
          <w:jc w:val="center"/>
        </w:trPr>
        <w:tc>
          <w:tcPr>
            <w:tcW w:w="4968" w:type="dxa"/>
            <w:shd w:val="clear" w:color="auto" w:fill="C8102E"/>
            <w:vAlign w:val="center"/>
          </w:tcPr>
          <w:p w14:paraId="7DE144F3" w14:textId="77777777" w:rsidR="00820C53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968" w:type="dxa"/>
            <w:vAlign w:val="center"/>
          </w:tcPr>
          <w:p w14:paraId="461F0C46" w14:textId="77777777" w:rsidR="00820C53" w:rsidRDefault="00000000">
            <w:r>
              <w:rPr>
                <w:sz w:val="18"/>
              </w:rPr>
              <w:t>On track</w:t>
            </w:r>
          </w:p>
        </w:tc>
      </w:tr>
    </w:tbl>
    <w:p w14:paraId="55B2C704" w14:textId="77777777" w:rsidR="00820C53" w:rsidRDefault="00000000">
      <w:pPr>
        <w:pStyle w:val="Ttulo1"/>
      </w:pPr>
      <w:r>
        <w:t>2. Team Update</w:t>
      </w:r>
    </w:p>
    <w:p w14:paraId="4689CABB" w14:textId="77777777" w:rsidR="00820C53" w:rsidRDefault="00000000">
      <w:r>
        <w:t>The work for Sprint 1 is progressing well and according to plan. The team has no additional updates to report at this time.</w:t>
      </w:r>
    </w:p>
    <w:p w14:paraId="2F333F74" w14:textId="77777777" w:rsidR="00820C53" w:rsidRDefault="00000000">
      <w:pPr>
        <w:pStyle w:val="Ttulo1"/>
      </w:pPr>
      <w:r>
        <w:t>3. Blockers or Help Required</w:t>
      </w:r>
    </w:p>
    <w:p w14:paraId="5C15FE9C" w14:textId="77777777" w:rsidR="00820C53" w:rsidRDefault="00000000">
      <w:r>
        <w:t>There are currently no blockers. No team member requires additional help or support.</w:t>
      </w:r>
    </w:p>
    <w:p w14:paraId="52D58CB9" w14:textId="77777777" w:rsidR="00820C53" w:rsidRDefault="00000000">
      <w:pPr>
        <w:pStyle w:val="Ttulo1"/>
      </w:pPr>
      <w:r>
        <w:t>4. Conclusion</w:t>
      </w:r>
    </w:p>
    <w:p w14:paraId="65847E2E" w14:textId="77777777" w:rsidR="00820C53" w:rsidRDefault="00000000">
      <w:r>
        <w:t>The team will continue working on the assigned Sprint 1 tasks. No changes or additional actions are required at this time.</w:t>
      </w:r>
    </w:p>
    <w:sectPr w:rsidR="00820C5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878536">
    <w:abstractNumId w:val="8"/>
  </w:num>
  <w:num w:numId="2" w16cid:durableId="1779568596">
    <w:abstractNumId w:val="6"/>
  </w:num>
  <w:num w:numId="3" w16cid:durableId="1830362564">
    <w:abstractNumId w:val="5"/>
  </w:num>
  <w:num w:numId="4" w16cid:durableId="1125392415">
    <w:abstractNumId w:val="4"/>
  </w:num>
  <w:num w:numId="5" w16cid:durableId="310063446">
    <w:abstractNumId w:val="7"/>
  </w:num>
  <w:num w:numId="6" w16cid:durableId="937982716">
    <w:abstractNumId w:val="3"/>
  </w:num>
  <w:num w:numId="7" w16cid:durableId="2013952625">
    <w:abstractNumId w:val="2"/>
  </w:num>
  <w:num w:numId="8" w16cid:durableId="381174882">
    <w:abstractNumId w:val="1"/>
  </w:num>
  <w:num w:numId="9" w16cid:durableId="124206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BDF"/>
    <w:rsid w:val="00820C53"/>
    <w:rsid w:val="00AA1D8D"/>
    <w:rsid w:val="00B47730"/>
    <w:rsid w:val="00CB0664"/>
    <w:rsid w:val="00F37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A1F7E"/>
  <w14:defaultImageDpi w14:val="300"/>
  <w15:docId w15:val="{E108F7D3-A012-43FC-9ABD-84FA75F7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8102E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6464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velez</cp:lastModifiedBy>
  <cp:revision>2</cp:revision>
  <dcterms:created xsi:type="dcterms:W3CDTF">2013-12-23T23:15:00Z</dcterms:created>
  <dcterms:modified xsi:type="dcterms:W3CDTF">2026-09-17T15:41:00Z</dcterms:modified>
  <cp:category/>
</cp:coreProperties>
</file>