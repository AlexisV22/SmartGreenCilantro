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8102e"/>
          <w:sz w:val="68"/>
          <w:szCs w:val="68"/>
          <w:rtl w:val="0"/>
        </w:rPr>
        <w:t xml:space="preserve">UPAEP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c8102e"/>
          <w:sz w:val="60"/>
          <w:szCs w:val="60"/>
          <w:rtl w:val="0"/>
        </w:rPr>
        <w:t xml:space="preserve">Sprint Retrospective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Sprint 1 - Meeting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" w:lineRule="auto"/>
        <w:jc w:val="center"/>
        <w:rPr/>
      </w:pPr>
      <w:r w:rsidDel="00000000" w:rsidR="00000000" w:rsidRPr="00000000">
        <w:rPr>
          <w:color w:val="646464"/>
          <w:sz w:val="32"/>
          <w:szCs w:val="32"/>
          <w:rtl w:val="0"/>
        </w:rPr>
        <w:t xml:space="preserve">SmartGreenAI: Cilantro Crop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center"/>
        <w:tblLayout w:type="fixed"/>
        <w:tblLook w:val="0400"/>
      </w:tblPr>
      <w:tblGrid>
        <w:gridCol w:w="3024"/>
        <w:gridCol w:w="6048"/>
        <w:tblGridChange w:id="0">
          <w:tblGrid>
            <w:gridCol w:w="3024"/>
            <w:gridCol w:w="604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Agile Project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SmartGreenAI: Cilantro Crop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Jorge Velez Delgado</w:t>
              <w:br w:type="textWrapping"/>
              <w:t xml:space="preserve">Vicente Rocha Alfaro</w:t>
              <w:br w:type="textWrapping"/>
              <w:t xml:space="preserve">Oscar Abraham Talavera Nava</w:t>
              <w:br w:type="textWrapping"/>
              <w:t xml:space="preserve">Carlos Ramirez Mendoza</w:t>
              <w:br w:type="textWrapping"/>
              <w:t xml:space="preserve">Alexis Enrique Valle Parra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Jorge Rafael Aguilar Cisneros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c3c3c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September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20"/>
                <w:szCs w:val="20"/>
                <w:rtl w:val="0"/>
              </w:rPr>
              <w:t xml:space="preserve">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Meeting Information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September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4:30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Retrospective Meeting 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SmartGreenAI: Cilantro Crop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Alexis Enrique Valle Parra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Oscar Abraham Talavera Nava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Carlos Ramirez Mendoza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Jorge Velez Delgado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Vicente Rocha Alfaro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3. Topics Discussed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team reviewed and discussed </w:t>
      </w:r>
      <w:r w:rsidDel="00000000" w:rsidR="00000000" w:rsidRPr="00000000">
        <w:rPr>
          <w:rtl w:val="0"/>
        </w:rPr>
        <w:t xml:space="preserve">how did every task resulted and how was it developed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tasks that could not be completed were moved to be done in sprint 2 so that every single important task gets done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team agreed that the development was going good, so the team decided to keep working the same as sprint 1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User Story Assignments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Alexis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Oscar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Charlie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Jorge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US-24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8"/>
                <w:szCs w:val="18"/>
                <w:rtl w:val="0"/>
              </w:rPr>
              <w:t xml:space="preserve">Vicente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5. Meeting Conclusion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team confirmed the Sprint 1 assignments and aligned on the work to be completed during the sprint. No additional issues were recorded in this meeting.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c8102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6464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QpZ5slZhdOm5QDcIS4gdNvYTDw==">CgMxLjA4AHIhMVpXSWZ1cHJBendXMTBFZDEyaXlrM2lvZ3lBZ0ZTSjNI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